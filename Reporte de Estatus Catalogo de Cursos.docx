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2EF2" w14:textId="35FDC511" w:rsidR="004B64CF" w:rsidRPr="00436EB0" w:rsidRDefault="00000000">
      <w:pPr>
        <w:pStyle w:val="Ttulo1"/>
        <w:rPr>
          <w:color w:val="auto"/>
          <w:lang w:val="es-NI"/>
        </w:rPr>
      </w:pPr>
      <w:r w:rsidRPr="00436EB0">
        <w:rPr>
          <w:color w:val="auto"/>
          <w:lang w:val="es-NI"/>
        </w:rPr>
        <w:t>Reporte de Estatus – Proyecto “Catálogo de Cursos”</w:t>
      </w:r>
    </w:p>
    <w:p w14:paraId="56C1E476" w14:textId="77777777" w:rsidR="004B64CF" w:rsidRPr="00436EB0" w:rsidRDefault="00000000">
      <w:pPr>
        <w:rPr>
          <w:lang w:val="es-NI"/>
        </w:rPr>
      </w:pPr>
      <w:r w:rsidRPr="00436EB0">
        <w:rPr>
          <w:lang w:val="es-NI"/>
        </w:rPr>
        <w:t>Asignatura: Plataformas de Colaboración Digital</w:t>
      </w:r>
    </w:p>
    <w:p w14:paraId="150F2D91" w14:textId="77777777" w:rsidR="00436EB0" w:rsidRDefault="00000000">
      <w:pPr>
        <w:rPr>
          <w:lang w:val="es-NI"/>
        </w:rPr>
      </w:pPr>
      <w:r w:rsidRPr="00436EB0">
        <w:rPr>
          <w:lang w:val="es-NI"/>
        </w:rPr>
        <w:t xml:space="preserve">Equipo: </w:t>
      </w:r>
    </w:p>
    <w:p w14:paraId="676667F2" w14:textId="5E080806" w:rsidR="004B64CF" w:rsidRPr="00436EB0" w:rsidRDefault="00436EB0" w:rsidP="00436EB0">
      <w:pPr>
        <w:pStyle w:val="Prrafodelista"/>
        <w:numPr>
          <w:ilvl w:val="0"/>
          <w:numId w:val="10"/>
        </w:numPr>
        <w:rPr>
          <w:lang w:val="es-NI"/>
        </w:rPr>
      </w:pPr>
      <w:r w:rsidRPr="00436EB0">
        <w:rPr>
          <w:lang w:val="es-NI"/>
        </w:rPr>
        <w:t>Eduardo Madriz</w:t>
      </w:r>
    </w:p>
    <w:p w14:paraId="6719A627" w14:textId="589BB835" w:rsidR="00436EB0" w:rsidRDefault="00436EB0" w:rsidP="00436EB0">
      <w:pPr>
        <w:pStyle w:val="Prrafodelista"/>
        <w:numPr>
          <w:ilvl w:val="0"/>
          <w:numId w:val="10"/>
        </w:numPr>
        <w:rPr>
          <w:lang w:val="es-NI"/>
        </w:rPr>
      </w:pPr>
      <w:r>
        <w:rPr>
          <w:lang w:val="es-NI"/>
        </w:rPr>
        <w:t>Nazario Escoto</w:t>
      </w:r>
    </w:p>
    <w:p w14:paraId="5ABBABCB" w14:textId="78D6F97C" w:rsidR="00436EB0" w:rsidRDefault="00436EB0" w:rsidP="00436EB0">
      <w:pPr>
        <w:pStyle w:val="Prrafodelista"/>
        <w:numPr>
          <w:ilvl w:val="0"/>
          <w:numId w:val="10"/>
        </w:numPr>
        <w:rPr>
          <w:lang w:val="es-NI"/>
        </w:rPr>
      </w:pPr>
      <w:r>
        <w:rPr>
          <w:lang w:val="es-NI"/>
        </w:rPr>
        <w:t>Joshua López</w:t>
      </w:r>
    </w:p>
    <w:p w14:paraId="4AF7F97D" w14:textId="11B8BD43" w:rsidR="00436EB0" w:rsidRPr="00436EB0" w:rsidRDefault="00436EB0" w:rsidP="00436EB0">
      <w:pPr>
        <w:pStyle w:val="Prrafodelista"/>
        <w:numPr>
          <w:ilvl w:val="0"/>
          <w:numId w:val="10"/>
        </w:numPr>
        <w:rPr>
          <w:lang w:val="es-NI"/>
        </w:rPr>
      </w:pPr>
      <w:r>
        <w:rPr>
          <w:lang w:val="es-NI"/>
        </w:rPr>
        <w:t>Manuel Mayorga</w:t>
      </w:r>
    </w:p>
    <w:p w14:paraId="5EAE8A06" w14:textId="1052CA7F" w:rsidR="004B64CF" w:rsidRPr="00436EB0" w:rsidRDefault="00000000">
      <w:pPr>
        <w:rPr>
          <w:lang w:val="es-NI"/>
        </w:rPr>
      </w:pPr>
      <w:r w:rsidRPr="00436EB0">
        <w:rPr>
          <w:lang w:val="es-NI"/>
        </w:rPr>
        <w:t xml:space="preserve">Fecha: </w:t>
      </w:r>
      <w:r w:rsidR="00436EB0">
        <w:rPr>
          <w:lang w:val="es-NI"/>
        </w:rPr>
        <w:t>6/11/2025</w:t>
      </w:r>
    </w:p>
    <w:p w14:paraId="68F20396" w14:textId="72BF2305" w:rsidR="004B64CF" w:rsidRPr="00436EB0" w:rsidRDefault="00000000">
      <w:pPr>
        <w:pStyle w:val="Ttulo2"/>
        <w:rPr>
          <w:color w:val="auto"/>
          <w:lang w:val="es-NI"/>
        </w:rPr>
      </w:pPr>
      <w:r w:rsidRPr="00436EB0">
        <w:rPr>
          <w:color w:val="auto"/>
          <w:lang w:val="es-NI"/>
        </w:rPr>
        <w:t>Descripción breve del proyecto</w:t>
      </w:r>
    </w:p>
    <w:p w14:paraId="2780718D" w14:textId="77777777" w:rsidR="004B64CF" w:rsidRPr="00436EB0" w:rsidRDefault="00000000">
      <w:pPr>
        <w:rPr>
          <w:lang w:val="es-NI"/>
        </w:rPr>
      </w:pPr>
      <w:r w:rsidRPr="00436EB0">
        <w:rPr>
          <w:lang w:val="es-NI"/>
        </w:rPr>
        <w:t>El proyecto “Catálogo de Cursos” tiene como objetivo aplicar herramientas colaborativas digitales para coordinar tareas y desarrollar una mini aplicación que muestre y filtre una lista de cursos. Se trabajó con Trello para la planificación y GitHub para el control de versiones.</w:t>
      </w:r>
    </w:p>
    <w:p w14:paraId="059102D2" w14:textId="4811B39F" w:rsidR="004B64CF" w:rsidRPr="00436EB0" w:rsidRDefault="00000000">
      <w:pPr>
        <w:pStyle w:val="Ttulo2"/>
        <w:rPr>
          <w:color w:val="auto"/>
          <w:lang w:val="es-NI"/>
        </w:rPr>
      </w:pPr>
      <w:r w:rsidRPr="00436EB0">
        <w:rPr>
          <w:color w:val="auto"/>
          <w:lang w:val="es-NI"/>
        </w:rPr>
        <w:t>Reporte de Estatus (5–6 líneas)</w:t>
      </w:r>
    </w:p>
    <w:p w14:paraId="2725E88A" w14:textId="77777777" w:rsidR="004B64CF" w:rsidRPr="00436EB0" w:rsidRDefault="00000000">
      <w:pPr>
        <w:rPr>
          <w:lang w:val="es-NI"/>
        </w:rPr>
      </w:pPr>
      <w:r w:rsidRPr="00436EB0">
        <w:rPr>
          <w:lang w:val="es-NI"/>
        </w:rPr>
        <w:t>El proyecto presenta un avance del 90%. Se completó la configuración del tablero en Trello, la creación del repositorio en GitHub y el desarrollo de la mini app en HTML con lista y filtro funcional. El README fue documentado detallando instrucciones, créditos y uso responsable de GitHub Copilot. Como riesgo menor, se identificó el ajuste final del calendario y revisión por pares. El próximo paso es registrar las evidencias finales en Trello y entregar los enlaces de GitHub y reporte al docente. La comunicación del equipo se mantuvo constante mediante actualizaciones en Trello y menciones entre responsables.</w:t>
      </w:r>
    </w:p>
    <w:p w14:paraId="7456BD16" w14:textId="1AF5435B" w:rsidR="004B64CF" w:rsidRPr="00436EB0" w:rsidRDefault="00000000">
      <w:pPr>
        <w:pStyle w:val="Ttulo2"/>
        <w:rPr>
          <w:color w:val="auto"/>
          <w:lang w:val="es-NI"/>
        </w:rPr>
      </w:pPr>
      <w:r w:rsidRPr="00436EB0">
        <w:rPr>
          <w:color w:val="auto"/>
          <w:lang w:val="es-NI"/>
        </w:rPr>
        <w:t>Evidencias entregadas</w:t>
      </w:r>
    </w:p>
    <w:p w14:paraId="3EA0F5B8" w14:textId="0F2AF6F4" w:rsidR="004B64CF" w:rsidRPr="00436EB0" w:rsidRDefault="00000000">
      <w:pPr>
        <w:rPr>
          <w:lang w:val="es-NI"/>
        </w:rPr>
      </w:pPr>
      <w:r w:rsidRPr="00436EB0">
        <w:rPr>
          <w:lang w:val="es-NI"/>
        </w:rPr>
        <w:t xml:space="preserve">• Enlace al tablero Trello: </w:t>
      </w:r>
      <w:hyperlink r:id="rId6" w:history="1">
        <w:r w:rsidR="00436EB0" w:rsidRPr="00436EB0">
          <w:rPr>
            <w:rStyle w:val="Hipervnculo"/>
            <w:lang w:val="es-NI"/>
          </w:rPr>
          <w:t>https://trello.com/invite/</w:t>
        </w:r>
        <w:r w:rsidR="00436EB0" w:rsidRPr="00436EB0">
          <w:rPr>
            <w:rStyle w:val="Hipervnculo"/>
            <w:lang w:val="es-NI"/>
          </w:rPr>
          <w:t>b</w:t>
        </w:r>
        <w:r w:rsidR="00436EB0" w:rsidRPr="00436EB0">
          <w:rPr>
            <w:rStyle w:val="Hipervnculo"/>
            <w:lang w:val="es-NI"/>
          </w:rPr>
          <w:t>/690cf903b243fa28316be1d6/ATTI0c4b9a003d6fa2ba786a27f006e47e4a82E74483/miniapp-trello</w:t>
        </w:r>
      </w:hyperlink>
    </w:p>
    <w:p w14:paraId="3FFF7015" w14:textId="4031B00F" w:rsidR="004B64CF" w:rsidRPr="00436EB0" w:rsidRDefault="00000000">
      <w:pPr>
        <w:rPr>
          <w:lang w:val="es-NI"/>
        </w:rPr>
      </w:pPr>
      <w:r w:rsidRPr="00436EB0">
        <w:rPr>
          <w:lang w:val="es-NI"/>
        </w:rPr>
        <w:t xml:space="preserve">• Enlace al repositorio GitHub: </w:t>
      </w:r>
      <w:hyperlink r:id="rId7" w:history="1">
        <w:r w:rsidR="00436EB0" w:rsidRPr="00436EB0">
          <w:rPr>
            <w:rStyle w:val="Hipervnculo"/>
            <w:lang w:val="es-NI"/>
          </w:rPr>
          <w:t>https://github.com/EduMad</w:t>
        </w:r>
        <w:r w:rsidR="00436EB0" w:rsidRPr="00436EB0">
          <w:rPr>
            <w:rStyle w:val="Hipervnculo"/>
            <w:lang w:val="es-NI"/>
          </w:rPr>
          <w:t>r</w:t>
        </w:r>
        <w:r w:rsidR="00436EB0" w:rsidRPr="00436EB0">
          <w:rPr>
            <w:rStyle w:val="Hipervnculo"/>
            <w:lang w:val="es-NI"/>
          </w:rPr>
          <w:t>iz21/Cat-logo-de-Cursos.git</w:t>
        </w:r>
      </w:hyperlink>
    </w:p>
    <w:p w14:paraId="32BA1AC7" w14:textId="4D3BFBBA" w:rsidR="004B64CF" w:rsidRPr="00436EB0" w:rsidRDefault="00000000">
      <w:pPr>
        <w:pStyle w:val="Ttulo2"/>
        <w:rPr>
          <w:color w:val="auto"/>
        </w:rPr>
      </w:pPr>
      <w:r w:rsidRPr="00436EB0">
        <w:rPr>
          <w:color w:val="auto"/>
        </w:rPr>
        <w:t>Cumplimiento del Definition of Done (DoD)</w:t>
      </w:r>
    </w:p>
    <w:p w14:paraId="28A21E82" w14:textId="2AC913A8" w:rsidR="004B64CF" w:rsidRPr="00436EB0" w:rsidRDefault="00000000">
      <w:pPr>
        <w:pStyle w:val="Listaconvietas"/>
        <w:rPr>
          <w:lang w:val="es-NI"/>
        </w:rPr>
      </w:pPr>
      <w:r w:rsidRPr="00436EB0">
        <w:rPr>
          <w:lang w:val="es-NI"/>
        </w:rPr>
        <w:t>Mini app funcional (lista y filtro)</w:t>
      </w:r>
    </w:p>
    <w:p w14:paraId="6E792F60" w14:textId="31BC95BC" w:rsidR="004B64CF" w:rsidRDefault="00000000">
      <w:pPr>
        <w:pStyle w:val="Listaconvietas"/>
      </w:pPr>
      <w:r>
        <w:t xml:space="preserve">README </w:t>
      </w:r>
      <w:r w:rsidR="00436EB0">
        <w:t>completo</w:t>
      </w:r>
    </w:p>
    <w:p w14:paraId="3A1B6106" w14:textId="10EB6634" w:rsidR="004B64CF" w:rsidRPr="00436EB0" w:rsidRDefault="00000000">
      <w:pPr>
        <w:pStyle w:val="Listaconvietas"/>
        <w:rPr>
          <w:lang w:val="es-NI"/>
        </w:rPr>
      </w:pPr>
      <w:r w:rsidRPr="00436EB0">
        <w:rPr>
          <w:lang w:val="es-NI"/>
        </w:rPr>
        <w:t>Tareas con responsable y fechas en Trello</w:t>
      </w:r>
    </w:p>
    <w:p w14:paraId="4765F36E" w14:textId="4259FA7D" w:rsidR="004B64CF" w:rsidRPr="00436EB0" w:rsidRDefault="00000000">
      <w:pPr>
        <w:pStyle w:val="Listaconvietas"/>
        <w:rPr>
          <w:lang w:val="es-NI"/>
        </w:rPr>
      </w:pPr>
      <w:r w:rsidRPr="00436EB0">
        <w:rPr>
          <w:lang w:val="es-NI"/>
        </w:rPr>
        <w:t>Evidencias de commits y capturas</w:t>
      </w:r>
    </w:p>
    <w:p w14:paraId="2D388B0B" w14:textId="15A56748" w:rsidR="004B64CF" w:rsidRDefault="00000000">
      <w:pPr>
        <w:pStyle w:val="Listaconvietas"/>
      </w:pPr>
      <w:r>
        <w:t>Reporte de avance entregado</w:t>
      </w:r>
    </w:p>
    <w:sectPr w:rsidR="004B6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E45B0D"/>
    <w:multiLevelType w:val="hybridMultilevel"/>
    <w:tmpl w:val="A38EFE2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980795">
    <w:abstractNumId w:val="8"/>
  </w:num>
  <w:num w:numId="2" w16cid:durableId="1372337620">
    <w:abstractNumId w:val="6"/>
  </w:num>
  <w:num w:numId="3" w16cid:durableId="2015453836">
    <w:abstractNumId w:val="5"/>
  </w:num>
  <w:num w:numId="4" w16cid:durableId="1717467119">
    <w:abstractNumId w:val="4"/>
  </w:num>
  <w:num w:numId="5" w16cid:durableId="179129423">
    <w:abstractNumId w:val="7"/>
  </w:num>
  <w:num w:numId="6" w16cid:durableId="1116679854">
    <w:abstractNumId w:val="3"/>
  </w:num>
  <w:num w:numId="7" w16cid:durableId="698821815">
    <w:abstractNumId w:val="2"/>
  </w:num>
  <w:num w:numId="8" w16cid:durableId="1435705357">
    <w:abstractNumId w:val="1"/>
  </w:num>
  <w:num w:numId="9" w16cid:durableId="1510484338">
    <w:abstractNumId w:val="0"/>
  </w:num>
  <w:num w:numId="10" w16cid:durableId="152055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72C"/>
    <w:rsid w:val="0029639D"/>
    <w:rsid w:val="00326F90"/>
    <w:rsid w:val="00436EB0"/>
    <w:rsid w:val="004B64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7DB6A9B"/>
  <w14:defaultImageDpi w14:val="300"/>
  <w15:docId w15:val="{005C89EF-E026-4A94-B1B0-E9F5F8E8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36E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6EB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E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duMadriz21/Cat-logo-de-Curso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90cf903b243fa28316be1d6/ATTI0c4b9a003d6fa2ba786a27f006e47e4a82E74483/miniapp-trell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Madriz</cp:lastModifiedBy>
  <cp:revision>2</cp:revision>
  <dcterms:created xsi:type="dcterms:W3CDTF">2025-11-06T20:27:00Z</dcterms:created>
  <dcterms:modified xsi:type="dcterms:W3CDTF">2025-11-06T20:27:00Z</dcterms:modified>
  <cp:category/>
</cp:coreProperties>
</file>